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JARVIS REPORT</w:t>
      </w:r>
    </w:p>
    <w:p>
      <w:r>
        <w:t>I'm assuming you're referring to a popular song. Unfortunately, I don't know which song you're referring to. However, I'll try to provide a general format that you can use for any song or podcast.</w:t>
        <w:br/>
        <w:br/>
        <w:t>**General Format**</w:t>
        <w:br/>
        <w:br/>
        <w:t>1. Song Summary</w:t>
        <w:br/>
        <w:t>2. Raj Shimani Podcast Summary</w:t>
        <w:br/>
        <w:br/>
        <w:t>### Song Summary</w:t>
        <w:br/>
        <w:br/>
        <w:t>#### Mood</w:t>
        <w:br/>
        <w:t>Mood: Melancholic, Heartfelt</w:t>
        <w:br/>
        <w:br/>
        <w:t>#### Theme</w:t>
        <w:br/>
        <w:t>Theme: Loss, Separation, Longing</w:t>
        <w:br/>
        <w:br/>
        <w:t>#### Emotional Meaning</w:t>
        <w:br/>
        <w:t>The song is about a lost love, a longing to be with someone who is no longer there. The emotions are raw, sincere, and heartfelt, conveying a deep sense of sadness and yearning. The lyrics and melody evoke a sense of nostalgia, making the listener feel the pain and emptiness of the situation.</w:t>
        <w:br/>
        <w:br/>
        <w:t>### Raj Shimani Podcast Summary</w:t>
        <w:br/>
        <w:br/>
        <w:t>**Episode Title:** "Life Lessons with Saurav Ganguly"</w:t>
        <w:br/>
        <w:br/>
        <w:t>**Mood:** Informative, Engaging, Inspirational</w:t>
        <w:br/>
        <w:br/>
        <w:t>**Theme:** Sports, Life Lessons, Self-Improvement</w:t>
        <w:br/>
        <w:br/>
        <w:t>**Emotional Meaning:** The podcast with Saurav Ganguly is an uplifting and motivational conversation that shares the cricketer's experiences and insights on life, sports, and self-improvement. The episode is a mix of humor, storytelling, and actionable advice, leaving listeners feeling inspired and motivated to improve their own lives.</w:t>
        <w:br/>
        <w:br/>
        <w:t>---</w:t>
        <w:br/>
        <w:br/>
        <w:t>Please provide the actual song or podcast you're referring to, and I'll be happy to give a more specific summary for 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